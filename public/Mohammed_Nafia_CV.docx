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7A4" w:rsidRPr="009A7FBB" w:rsidRDefault="00000000">
      <w:pPr>
        <w:pStyle w:val="Heading1"/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6"/>
          <w:szCs w:val="26"/>
        </w:rPr>
        <w:t>MOHAMMED NAFIA NADHIM</w:t>
      </w:r>
    </w:p>
    <w:p w:rsidR="00F377A4" w:rsidRPr="009A7FBB" w:rsidRDefault="00000000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Junior Software Engineer – Frontend Development</w:t>
      </w:r>
      <w:r w:rsidRPr="009A7FBB">
        <w:rPr>
          <w:color w:val="000000" w:themeColor="text1"/>
          <w:sz w:val="20"/>
          <w:szCs w:val="20"/>
        </w:rPr>
        <w:br/>
        <w:t>Baghdad, Iraq</w:t>
      </w:r>
      <w:r w:rsidRPr="009A7FBB">
        <w:rPr>
          <w:color w:val="000000" w:themeColor="text1"/>
          <w:sz w:val="20"/>
          <w:szCs w:val="20"/>
        </w:rPr>
        <w:br/>
        <w:t>Email: mohammadnafia1@gmail.com | Phone: +964 780 066 8844</w:t>
      </w:r>
      <w:r w:rsidRPr="009A7FBB">
        <w:rPr>
          <w:color w:val="000000" w:themeColor="text1"/>
          <w:sz w:val="20"/>
          <w:szCs w:val="20"/>
        </w:rPr>
        <w:br/>
        <w:t>GitHub: github.com/mohammadNafia | LinkedIn: linkedin.com/in/mohammed-nafia-7b58141ba</w:t>
      </w:r>
    </w:p>
    <w:p w:rsidR="00F377A4" w:rsidRPr="009A7FBB" w:rsidRDefault="00000000">
      <w:pPr>
        <w:pStyle w:val="Heading2"/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4"/>
          <w:szCs w:val="24"/>
        </w:rPr>
        <w:t>PROFESSIONAL SUMMARY</w:t>
      </w:r>
    </w:p>
    <w:p w:rsidR="00F377A4" w:rsidRPr="000C30F8" w:rsidRDefault="00000000">
      <w:pPr>
        <w:rPr>
          <w:color w:val="000000" w:themeColor="text1"/>
        </w:rPr>
      </w:pPr>
      <w:r w:rsidRPr="009A7FBB">
        <w:rPr>
          <w:color w:val="000000" w:themeColor="text1"/>
          <w:sz w:val="20"/>
          <w:szCs w:val="20"/>
        </w:rPr>
        <w:t>Junior Software Engineer specializing in modern frontend development using Svelte, React, TypeScript, and REST API architectures. Skilled at building fast, responsive, and scalable web interfaces with hands-on experience in API integration, UI component engineering, and practical problem‑solving.</w:t>
      </w:r>
      <w:r w:rsidRPr="009A7FBB">
        <w:rPr>
          <w:color w:val="000000" w:themeColor="text1"/>
          <w:sz w:val="20"/>
          <w:szCs w:val="20"/>
        </w:rPr>
        <w:br/>
      </w:r>
      <w:r w:rsidR="009A7FBB">
        <w:rPr>
          <w:color w:val="000000" w:themeColor="text1"/>
        </w:rPr>
        <w:t xml:space="preserve"> </w:t>
      </w:r>
      <w:r w:rsidRPr="000C30F8">
        <w:rPr>
          <w:color w:val="000000" w:themeColor="text1"/>
        </w:rPr>
        <w:br/>
        <w:t>Experienced in team‑based development, hackathons, and real-world software projects. Academically trained in Artificial Intelligence &amp; Robotics Engineering with strong foundations in algorithms, software engineering, and system‑level thinking. Passionate about clean code and continuous learning.</w:t>
      </w:r>
    </w:p>
    <w:p w:rsidR="00F377A4" w:rsidRPr="009A7FBB" w:rsidRDefault="00000000">
      <w:pPr>
        <w:pStyle w:val="Heading2"/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4"/>
          <w:szCs w:val="24"/>
        </w:rPr>
        <w:t>TECHNICAL SKILLS</w:t>
      </w:r>
    </w:p>
    <w:p w:rsidR="00F377A4" w:rsidRPr="009A7FBB" w:rsidRDefault="00000000" w:rsidP="009A7FBB">
      <w:pPr>
        <w:pStyle w:val="ListParagraph"/>
        <w:numPr>
          <w:ilvl w:val="0"/>
          <w:numId w:val="13"/>
        </w:num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Languages: JavaScript (ES6+), TypeScript, Python, C++, C#, HTML, CSS</w:t>
      </w:r>
    </w:p>
    <w:p w:rsidR="00F377A4" w:rsidRPr="009A7FBB" w:rsidRDefault="00000000" w:rsidP="009A7FBB">
      <w:pPr>
        <w:pStyle w:val="ListParagraph"/>
        <w:numPr>
          <w:ilvl w:val="0"/>
          <w:numId w:val="13"/>
        </w:num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Frontend: Svelte, React, TailwindCSS, REST APIs, Axios, Fetch/Async-Await</w:t>
      </w:r>
    </w:p>
    <w:p w:rsidR="00F377A4" w:rsidRPr="009A7FBB" w:rsidRDefault="00000000" w:rsidP="009A7FBB">
      <w:pPr>
        <w:pStyle w:val="ListParagraph"/>
        <w:numPr>
          <w:ilvl w:val="0"/>
          <w:numId w:val="13"/>
        </w:num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Tools: Git, GitHub, Vite, npm, yarn</w:t>
      </w:r>
    </w:p>
    <w:p w:rsidR="00F377A4" w:rsidRPr="009A7FBB" w:rsidRDefault="00000000" w:rsidP="009A7FBB">
      <w:pPr>
        <w:pStyle w:val="ListParagraph"/>
        <w:numPr>
          <w:ilvl w:val="0"/>
          <w:numId w:val="13"/>
        </w:num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Concepts: Responsive Design, Component Architecture, State Management, UI/UX Principles</w:t>
      </w:r>
    </w:p>
    <w:p w:rsidR="00F377A4" w:rsidRPr="009A7FBB" w:rsidRDefault="00000000">
      <w:pPr>
        <w:pStyle w:val="Heading2"/>
        <w:rPr>
          <w:color w:val="000000" w:themeColor="text1"/>
          <w:sz w:val="24"/>
          <w:szCs w:val="24"/>
        </w:rPr>
      </w:pPr>
      <w:r w:rsidRPr="009A7FBB">
        <w:rPr>
          <w:color w:val="000000" w:themeColor="text1"/>
          <w:sz w:val="24"/>
          <w:szCs w:val="24"/>
        </w:rPr>
        <w:t>PROJECTS</w:t>
      </w:r>
    </w:p>
    <w:p w:rsidR="00F377A4" w:rsidRPr="000C30F8" w:rsidRDefault="00000000">
      <w:pPr>
        <w:pStyle w:val="Heading3"/>
        <w:rPr>
          <w:color w:val="000000" w:themeColor="text1"/>
        </w:rPr>
      </w:pPr>
      <w:r w:rsidRPr="000C30F8">
        <w:rPr>
          <w:color w:val="000000" w:themeColor="text1"/>
        </w:rPr>
        <w:t>Dynamic Form Builder – Hackathon (2nd Place)</w:t>
      </w:r>
    </w:p>
    <w:p w:rsidR="00F377A4" w:rsidRPr="009A7FBB" w:rsidRDefault="00000000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React, TailwindCSS</w:t>
      </w:r>
      <w:r w:rsidRPr="009A7FBB">
        <w:rPr>
          <w:color w:val="000000" w:themeColor="text1"/>
          <w:sz w:val="20"/>
          <w:szCs w:val="20"/>
        </w:rPr>
        <w:br/>
        <w:t>- Built a dynamic form‑builder during HUB200 × Computiq × Zain hackathon.</w:t>
      </w:r>
      <w:r w:rsidRPr="009A7FBB">
        <w:rPr>
          <w:color w:val="000000" w:themeColor="text1"/>
          <w:sz w:val="20"/>
          <w:szCs w:val="20"/>
        </w:rPr>
        <w:br/>
        <w:t>- Developed reusable components and real‑time UI rendering.</w:t>
      </w:r>
      <w:r w:rsidRPr="009A7FBB">
        <w:rPr>
          <w:color w:val="000000" w:themeColor="text1"/>
          <w:sz w:val="20"/>
          <w:szCs w:val="20"/>
        </w:rPr>
        <w:br/>
        <w:t>- Designed scalable form generation system.</w:t>
      </w:r>
      <w:r w:rsidRPr="009A7FBB">
        <w:rPr>
          <w:color w:val="000000" w:themeColor="text1"/>
          <w:sz w:val="20"/>
          <w:szCs w:val="20"/>
        </w:rPr>
        <w:br/>
        <w:t>GitHub: https://github.com/mohammadNafia/fourma2-</w:t>
      </w:r>
    </w:p>
    <w:p w:rsidR="00F377A4" w:rsidRPr="009A7FBB" w:rsidRDefault="00000000">
      <w:pPr>
        <w:pStyle w:val="Heading3"/>
        <w:rPr>
          <w:color w:val="000000" w:themeColor="text1"/>
          <w:sz w:val="20"/>
          <w:szCs w:val="20"/>
        </w:rPr>
      </w:pPr>
      <w:r w:rsidRPr="000C30F8">
        <w:rPr>
          <w:color w:val="000000" w:themeColor="text1"/>
        </w:rPr>
        <w:t>Flow – AI Call Center Dashboard</w:t>
      </w:r>
    </w:p>
    <w:p w:rsidR="00F377A4" w:rsidRPr="009A7FBB" w:rsidRDefault="00000000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React, TailwindCSS</w:t>
      </w:r>
      <w:r w:rsidRPr="009A7FBB">
        <w:rPr>
          <w:color w:val="000000" w:themeColor="text1"/>
          <w:sz w:val="20"/>
          <w:szCs w:val="20"/>
        </w:rPr>
        <w:br/>
        <w:t>- Developed AI‑assisted dashboards and workflow pages.</w:t>
      </w:r>
      <w:r w:rsidRPr="009A7FBB">
        <w:rPr>
          <w:color w:val="000000" w:themeColor="text1"/>
          <w:sz w:val="20"/>
          <w:szCs w:val="20"/>
        </w:rPr>
        <w:br/>
        <w:t>- Collaborated with backend engineers for API integration.</w:t>
      </w:r>
      <w:r w:rsidRPr="009A7FBB">
        <w:rPr>
          <w:color w:val="000000" w:themeColor="text1"/>
          <w:sz w:val="20"/>
          <w:szCs w:val="20"/>
        </w:rPr>
        <w:br/>
        <w:t>- Built responsive component layouts.</w:t>
      </w:r>
      <w:r w:rsidRPr="009A7FBB">
        <w:rPr>
          <w:color w:val="000000" w:themeColor="text1"/>
          <w:sz w:val="20"/>
          <w:szCs w:val="20"/>
        </w:rPr>
        <w:br/>
        <w:t>GitHub: https://github.com/mohammadNafia/call-center-proect</w:t>
      </w:r>
    </w:p>
    <w:p w:rsidR="00F377A4" w:rsidRPr="000C30F8" w:rsidRDefault="00000000">
      <w:pPr>
        <w:pStyle w:val="Heading3"/>
        <w:rPr>
          <w:color w:val="000000" w:themeColor="text1"/>
        </w:rPr>
      </w:pPr>
      <w:r w:rsidRPr="000C30F8">
        <w:rPr>
          <w:color w:val="000000" w:themeColor="text1"/>
        </w:rPr>
        <w:t>Student Management System – React CRUD</w:t>
      </w:r>
    </w:p>
    <w:p w:rsidR="00F377A4" w:rsidRPr="009A7FBB" w:rsidRDefault="00000000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React, TailwindCSS, Fetch API</w:t>
      </w:r>
      <w:r w:rsidRPr="009A7FBB">
        <w:rPr>
          <w:color w:val="000000" w:themeColor="text1"/>
          <w:sz w:val="20"/>
          <w:szCs w:val="20"/>
        </w:rPr>
        <w:br/>
        <w:t>- CRUD system for managing students.</w:t>
      </w:r>
      <w:r w:rsidRPr="009A7FBB">
        <w:rPr>
          <w:color w:val="000000" w:themeColor="text1"/>
          <w:sz w:val="20"/>
          <w:szCs w:val="20"/>
        </w:rPr>
        <w:br/>
        <w:t>- REST API integration and form validation.</w:t>
      </w:r>
      <w:r w:rsidRPr="009A7FBB">
        <w:rPr>
          <w:color w:val="000000" w:themeColor="text1"/>
          <w:sz w:val="20"/>
          <w:szCs w:val="20"/>
        </w:rPr>
        <w:br/>
        <w:t>- Simple, responsive data table UI.</w:t>
      </w:r>
      <w:r w:rsidRPr="009A7FBB">
        <w:rPr>
          <w:color w:val="000000" w:themeColor="text1"/>
          <w:sz w:val="20"/>
          <w:szCs w:val="20"/>
        </w:rPr>
        <w:br/>
        <w:t>GitHub: https://github.com/mohammadNafia/student-app</w:t>
      </w:r>
    </w:p>
    <w:p w:rsidR="00F377A4" w:rsidRPr="009A7FBB" w:rsidRDefault="00000000">
      <w:pPr>
        <w:pStyle w:val="Heading3"/>
        <w:rPr>
          <w:color w:val="000000" w:themeColor="text1"/>
          <w:sz w:val="20"/>
          <w:szCs w:val="20"/>
        </w:rPr>
      </w:pPr>
      <w:r w:rsidRPr="000C30F8">
        <w:rPr>
          <w:color w:val="000000" w:themeColor="text1"/>
        </w:rPr>
        <w:lastRenderedPageBreak/>
        <w:t>Svelte Weather App – API Integration</w:t>
      </w:r>
    </w:p>
    <w:p w:rsidR="00F377A4" w:rsidRPr="009A7FBB" w:rsidRDefault="00000000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Svelte, Fetch API, TailwindCSS</w:t>
      </w:r>
      <w:r w:rsidRPr="009A7FBB">
        <w:rPr>
          <w:color w:val="000000" w:themeColor="text1"/>
          <w:sz w:val="20"/>
          <w:szCs w:val="20"/>
        </w:rPr>
        <w:br/>
        <w:t>- Real‑time weather fetching with REST APIs.</w:t>
      </w:r>
      <w:r w:rsidRPr="009A7FBB">
        <w:rPr>
          <w:color w:val="000000" w:themeColor="text1"/>
          <w:sz w:val="20"/>
          <w:szCs w:val="20"/>
        </w:rPr>
        <w:br/>
        <w:t>- JSON parsing + async/await logic.</w:t>
      </w:r>
      <w:r w:rsidRPr="009A7FBB">
        <w:rPr>
          <w:color w:val="000000" w:themeColor="text1"/>
          <w:sz w:val="20"/>
          <w:szCs w:val="20"/>
        </w:rPr>
        <w:br/>
        <w:t>- Responsive UI card layout.</w:t>
      </w:r>
      <w:r w:rsidRPr="009A7FBB">
        <w:rPr>
          <w:color w:val="000000" w:themeColor="text1"/>
          <w:sz w:val="20"/>
          <w:szCs w:val="20"/>
        </w:rPr>
        <w:br/>
        <w:t>GitHub: https://github.com/mohammadNafia/Weather-App</w:t>
      </w:r>
    </w:p>
    <w:p w:rsidR="00F377A4" w:rsidRPr="009A7FBB" w:rsidRDefault="00000000">
      <w:pPr>
        <w:pStyle w:val="Heading3"/>
        <w:rPr>
          <w:color w:val="000000" w:themeColor="text1"/>
          <w:sz w:val="20"/>
          <w:szCs w:val="20"/>
        </w:rPr>
      </w:pPr>
      <w:r w:rsidRPr="000C30F8">
        <w:rPr>
          <w:color w:val="000000" w:themeColor="text1"/>
        </w:rPr>
        <w:t>Personal Portfolio – Svelte</w:t>
      </w:r>
    </w:p>
    <w:p w:rsidR="00F377A4" w:rsidRPr="009A7FBB" w:rsidRDefault="00000000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Svelte, TailwindCSS</w:t>
      </w:r>
      <w:r w:rsidRPr="009A7FBB">
        <w:rPr>
          <w:color w:val="000000" w:themeColor="text1"/>
          <w:sz w:val="20"/>
          <w:szCs w:val="20"/>
        </w:rPr>
        <w:br/>
        <w:t>- Single‑page responsive portfolio with smooth scroll.</w:t>
      </w:r>
      <w:r w:rsidRPr="009A7FBB">
        <w:rPr>
          <w:color w:val="000000" w:themeColor="text1"/>
          <w:sz w:val="20"/>
          <w:szCs w:val="20"/>
        </w:rPr>
        <w:br/>
        <w:t>GitHub: https://github.com/mohammadNafia/produfuliu_svelte</w:t>
      </w:r>
      <w:r w:rsidRPr="009A7FBB">
        <w:rPr>
          <w:color w:val="000000" w:themeColor="text1"/>
          <w:sz w:val="20"/>
          <w:szCs w:val="20"/>
        </w:rPr>
        <w:br/>
        <w:t>Live: https://mohammadnafia.github.io/protifuliocv/</w:t>
      </w:r>
    </w:p>
    <w:p w:rsidR="009A7FBB" w:rsidRDefault="00000000" w:rsidP="009A7FBB">
      <w:pPr>
        <w:rPr>
          <w:color w:val="000000" w:themeColor="text1"/>
          <w:rtl/>
        </w:rPr>
      </w:pPr>
      <w:r w:rsidRPr="000C30F8">
        <w:rPr>
          <w:color w:val="000000" w:themeColor="text1"/>
        </w:rPr>
        <w:t>EDUCATION</w:t>
      </w:r>
      <w:r w:rsidR="009A7FBB">
        <w:rPr>
          <w:color w:val="000000" w:themeColor="text1"/>
          <w:rtl/>
        </w:rPr>
        <w:br/>
      </w:r>
      <w:r w:rsidRPr="000C30F8">
        <w:rPr>
          <w:color w:val="000000" w:themeColor="text1"/>
        </w:rPr>
        <w:t>B.Sc. in Artificial Intelligence &amp; Robotics Engineering</w:t>
      </w:r>
      <w:r w:rsidRPr="000C30F8">
        <w:rPr>
          <w:color w:val="000000" w:themeColor="text1"/>
        </w:rPr>
        <w:br/>
        <w:t>Al‑Nahrain University – Baghdad, Iraq</w:t>
      </w:r>
      <w:r w:rsidRPr="000C30F8">
        <w:rPr>
          <w:color w:val="000000" w:themeColor="text1"/>
        </w:rPr>
        <w:br/>
        <w:t>Start Year: 2024 | Expected Graduation: 2028</w:t>
      </w:r>
      <w:r w:rsidRPr="000C30F8">
        <w:rPr>
          <w:color w:val="000000" w:themeColor="text1"/>
        </w:rPr>
        <w:br/>
      </w:r>
    </w:p>
    <w:p w:rsidR="00F377A4" w:rsidRPr="000C30F8" w:rsidRDefault="00000000" w:rsidP="009A7FBB">
      <w:pPr>
        <w:rPr>
          <w:color w:val="000000" w:themeColor="text1"/>
        </w:rPr>
      </w:pPr>
      <w:r w:rsidRPr="000C30F8">
        <w:rPr>
          <w:color w:val="000000" w:themeColor="text1"/>
        </w:rPr>
        <w:t>Relevant Coursework: Algorithms, Data Structures, Embedded Systems, Robotics Engineering, Software Engineering, Machine Learning Fundamentals.</w:t>
      </w:r>
      <w:r w:rsidRPr="000C30F8">
        <w:rPr>
          <w:color w:val="000000" w:themeColor="text1"/>
        </w:rPr>
        <w:br/>
      </w:r>
      <w:r w:rsidRPr="000C30F8">
        <w:rPr>
          <w:color w:val="000000" w:themeColor="text1"/>
        </w:rPr>
        <w:br/>
        <w:t>Academic Highlight: Selected as one of the top students in a national Robotics &amp; AI program, demonstrating exceptional analytical and technical performance.</w:t>
      </w:r>
    </w:p>
    <w:p w:rsidR="00F377A4" w:rsidRPr="009A7FBB" w:rsidRDefault="00000000">
      <w:pPr>
        <w:pStyle w:val="Heading2"/>
        <w:rPr>
          <w:color w:val="000000" w:themeColor="text1"/>
          <w:sz w:val="24"/>
          <w:szCs w:val="24"/>
        </w:rPr>
      </w:pPr>
      <w:r w:rsidRPr="009A7FBB">
        <w:rPr>
          <w:color w:val="000000" w:themeColor="text1"/>
          <w:sz w:val="24"/>
          <w:szCs w:val="24"/>
        </w:rPr>
        <w:t>ACHIEVEMENTS &amp; PROGRAMS</w:t>
      </w:r>
    </w:p>
    <w:p w:rsidR="00F377A4" w:rsidRPr="009A7FBB" w:rsidRDefault="00000000">
      <w:pPr>
        <w:pStyle w:val="Heading3"/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 xml:space="preserve">HUB200 × </w:t>
      </w:r>
      <w:proofErr w:type="spellStart"/>
      <w:r w:rsidRPr="009A7FBB">
        <w:rPr>
          <w:color w:val="000000" w:themeColor="text1"/>
          <w:sz w:val="20"/>
          <w:szCs w:val="20"/>
        </w:rPr>
        <w:t>Computiq</w:t>
      </w:r>
      <w:proofErr w:type="spellEnd"/>
      <w:r w:rsidRPr="009A7FBB">
        <w:rPr>
          <w:color w:val="000000" w:themeColor="text1"/>
          <w:sz w:val="20"/>
          <w:szCs w:val="20"/>
        </w:rPr>
        <w:t xml:space="preserve"> × Zain Hackathon – 2nd Place</w:t>
      </w:r>
    </w:p>
    <w:p w:rsidR="00F377A4" w:rsidRPr="009A7FBB" w:rsidRDefault="00000000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- Frontend Engineer for a dynamic form-builder platform.</w:t>
      </w:r>
    </w:p>
    <w:p w:rsidR="00F377A4" w:rsidRPr="009A7FBB" w:rsidRDefault="00000000">
      <w:pPr>
        <w:pStyle w:val="Heading3"/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Flow – AI Dashboard Hackathon Participation</w:t>
      </w:r>
    </w:p>
    <w:p w:rsidR="00F377A4" w:rsidRPr="009A7FBB" w:rsidRDefault="00000000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- Frontend developer for an AI‑powered call‑center dashboard.</w:t>
      </w:r>
    </w:p>
    <w:p w:rsidR="00F377A4" w:rsidRPr="009A7FBB" w:rsidRDefault="00000000">
      <w:pPr>
        <w:pStyle w:val="Heading3"/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University Robotics Exhibition – Eye Meach</w:t>
      </w:r>
    </w:p>
    <w:p w:rsidR="00F377A4" w:rsidRPr="009A7FBB" w:rsidRDefault="00000000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- Built robotic eye‑tracking system using Python, Raspberry Pi Pico, Mediapipe.</w:t>
      </w:r>
    </w:p>
    <w:p w:rsidR="00F377A4" w:rsidRPr="009A7FBB" w:rsidRDefault="00000000">
      <w:pPr>
        <w:pStyle w:val="Heading3"/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Government Robotics &amp; AI Program (1 Year)</w:t>
      </w:r>
    </w:p>
    <w:p w:rsidR="00F377A4" w:rsidRPr="009A7FBB" w:rsidRDefault="00000000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- Completed national robotics &amp; AI program; recognized as a top participant.</w:t>
      </w:r>
    </w:p>
    <w:p w:rsidR="00F377A4" w:rsidRPr="009A7FBB" w:rsidRDefault="00000000">
      <w:pPr>
        <w:pStyle w:val="Heading3"/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IYLEP – U.S. Leadership Exchange Program</w:t>
      </w:r>
    </w:p>
    <w:p w:rsidR="00F377A4" w:rsidRPr="009A7FBB" w:rsidRDefault="00000000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- 30‑day cultural/leadership program across Vermont, Iowa State, Washington D.C.</w:t>
      </w:r>
    </w:p>
    <w:p w:rsidR="00F377A4" w:rsidRPr="009A7FBB" w:rsidRDefault="00000000">
      <w:pPr>
        <w:pStyle w:val="Heading3"/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Iraq Tech School Training Program</w:t>
      </w:r>
    </w:p>
    <w:p w:rsidR="00F377A4" w:rsidRPr="000C30F8" w:rsidRDefault="00000000">
      <w:pPr>
        <w:rPr>
          <w:color w:val="000000" w:themeColor="text1"/>
        </w:rPr>
      </w:pPr>
      <w:r w:rsidRPr="009A7FBB">
        <w:rPr>
          <w:color w:val="000000" w:themeColor="text1"/>
          <w:sz w:val="20"/>
          <w:szCs w:val="20"/>
        </w:rPr>
        <w:t>- Training in web development, programming foundations, software projects</w:t>
      </w:r>
      <w:r w:rsidRPr="000C30F8">
        <w:rPr>
          <w:color w:val="000000" w:themeColor="text1"/>
        </w:rPr>
        <w:t>.</w:t>
      </w:r>
    </w:p>
    <w:p w:rsidR="00F377A4" w:rsidRPr="009A7FBB" w:rsidRDefault="00000000">
      <w:pPr>
        <w:pStyle w:val="Heading2"/>
        <w:rPr>
          <w:color w:val="000000" w:themeColor="text1"/>
          <w:sz w:val="24"/>
          <w:szCs w:val="24"/>
        </w:rPr>
      </w:pPr>
      <w:r w:rsidRPr="009A7FBB">
        <w:rPr>
          <w:color w:val="000000" w:themeColor="text1"/>
          <w:sz w:val="24"/>
          <w:szCs w:val="24"/>
        </w:rPr>
        <w:t>TRAINING &amp; CERTIFICATIONS</w:t>
      </w:r>
    </w:p>
    <w:p w:rsidR="00F377A4" w:rsidRPr="009A7FBB" w:rsidRDefault="00000000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Robotics &amp; AI Intensive Program</w:t>
      </w:r>
    </w:p>
    <w:p w:rsidR="00F377A4" w:rsidRPr="009A7FBB" w:rsidRDefault="00000000" w:rsidP="000C30F8">
      <w:pPr>
        <w:pStyle w:val="ListParagraph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lastRenderedPageBreak/>
        <w:t>IYLEP U.S. Exchange Program</w:t>
      </w:r>
    </w:p>
    <w:p w:rsidR="00F377A4" w:rsidRPr="009A7FBB" w:rsidRDefault="00000000" w:rsidP="000C30F8">
      <w:pPr>
        <w:pStyle w:val="ListParagraph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C++ Programming Certification</w:t>
      </w:r>
    </w:p>
    <w:p w:rsidR="00F377A4" w:rsidRPr="009A7FBB" w:rsidRDefault="00000000" w:rsidP="000C30F8">
      <w:pPr>
        <w:pStyle w:val="ListParagraph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Programming Fundamentals – Udemy</w:t>
      </w:r>
    </w:p>
    <w:p w:rsidR="00F377A4" w:rsidRPr="009A7FBB" w:rsidRDefault="00000000" w:rsidP="000C30F8">
      <w:pPr>
        <w:pStyle w:val="ListParagraph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Iraq Tech School Training Program</w:t>
      </w:r>
    </w:p>
    <w:p w:rsidR="00F377A4" w:rsidRPr="009A7FBB" w:rsidRDefault="00000000">
      <w:pPr>
        <w:pStyle w:val="Heading2"/>
        <w:rPr>
          <w:color w:val="000000" w:themeColor="text1"/>
          <w:sz w:val="24"/>
          <w:szCs w:val="24"/>
        </w:rPr>
      </w:pPr>
      <w:r w:rsidRPr="009A7FBB">
        <w:rPr>
          <w:color w:val="000000" w:themeColor="text1"/>
          <w:sz w:val="24"/>
          <w:szCs w:val="24"/>
        </w:rPr>
        <w:t>LANGUAGES</w:t>
      </w:r>
    </w:p>
    <w:p w:rsidR="00F377A4" w:rsidRPr="009A7FBB" w:rsidRDefault="000C30F8" w:rsidP="000C30F8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1-</w:t>
      </w:r>
      <w:r w:rsidR="00000000" w:rsidRPr="009A7FBB">
        <w:rPr>
          <w:color w:val="000000" w:themeColor="text1"/>
          <w:sz w:val="20"/>
          <w:szCs w:val="20"/>
        </w:rPr>
        <w:t>Arabic: Native</w:t>
      </w:r>
      <w:r w:rsidR="00000000" w:rsidRPr="009A7FBB">
        <w:rPr>
          <w:color w:val="000000" w:themeColor="text1"/>
          <w:sz w:val="20"/>
          <w:szCs w:val="20"/>
        </w:rPr>
        <w:br/>
      </w:r>
      <w:r w:rsidRPr="009A7FBB">
        <w:rPr>
          <w:color w:val="000000" w:themeColor="text1"/>
          <w:sz w:val="20"/>
          <w:szCs w:val="20"/>
        </w:rPr>
        <w:t>2-</w:t>
      </w:r>
      <w:r w:rsidR="00000000" w:rsidRPr="009A7FBB">
        <w:rPr>
          <w:color w:val="000000" w:themeColor="text1"/>
          <w:sz w:val="20"/>
          <w:szCs w:val="20"/>
        </w:rPr>
        <w:t>English: Upper</w:t>
      </w:r>
      <w:r w:rsidR="00000000" w:rsidRPr="009A7FBB">
        <w:rPr>
          <w:rFonts w:ascii="Cambria Math" w:hAnsi="Cambria Math" w:cs="Cambria Math"/>
          <w:color w:val="000000" w:themeColor="text1"/>
          <w:sz w:val="20"/>
          <w:szCs w:val="20"/>
        </w:rPr>
        <w:t>‑</w:t>
      </w:r>
      <w:r w:rsidR="00000000" w:rsidRPr="009A7FBB">
        <w:rPr>
          <w:color w:val="000000" w:themeColor="text1"/>
          <w:sz w:val="20"/>
          <w:szCs w:val="20"/>
        </w:rPr>
        <w:t>Intermediate (B2)</w:t>
      </w:r>
    </w:p>
    <w:p w:rsidR="00F377A4" w:rsidRPr="009A7FBB" w:rsidRDefault="00000000">
      <w:pPr>
        <w:pStyle w:val="Heading2"/>
        <w:rPr>
          <w:color w:val="000000" w:themeColor="text1"/>
          <w:sz w:val="24"/>
          <w:szCs w:val="24"/>
        </w:rPr>
      </w:pPr>
      <w:r w:rsidRPr="009A7FBB">
        <w:rPr>
          <w:color w:val="000000" w:themeColor="text1"/>
          <w:sz w:val="24"/>
          <w:szCs w:val="24"/>
        </w:rPr>
        <w:t>SOFT SKILLS</w:t>
      </w:r>
    </w:p>
    <w:p w:rsidR="00F377A4" w:rsidRPr="009A7FBB" w:rsidRDefault="00000000">
      <w:pPr>
        <w:rPr>
          <w:color w:val="000000" w:themeColor="text1"/>
          <w:sz w:val="20"/>
          <w:szCs w:val="20"/>
        </w:rPr>
      </w:pPr>
      <w:r w:rsidRPr="009A7FBB">
        <w:rPr>
          <w:color w:val="000000" w:themeColor="text1"/>
          <w:sz w:val="20"/>
          <w:szCs w:val="20"/>
        </w:rPr>
        <w:t>Leadership, Teamwork, Communication, Adaptability, Problem Solving, Time Management, Critical Thinking, Learning Agility.</w:t>
      </w:r>
    </w:p>
    <w:p w:rsidR="009A7FBB" w:rsidRPr="009A7FBB" w:rsidRDefault="009A7FBB">
      <w:pPr>
        <w:rPr>
          <w:color w:val="000000" w:themeColor="text1"/>
          <w:sz w:val="20"/>
          <w:szCs w:val="20"/>
        </w:rPr>
      </w:pPr>
    </w:p>
    <w:sectPr w:rsidR="009A7FBB" w:rsidRPr="009A7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B56638"/>
    <w:multiLevelType w:val="hybridMultilevel"/>
    <w:tmpl w:val="86BE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0006C"/>
    <w:multiLevelType w:val="hybridMultilevel"/>
    <w:tmpl w:val="DC14A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B0FA8"/>
    <w:multiLevelType w:val="hybridMultilevel"/>
    <w:tmpl w:val="A6C8D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D43196"/>
    <w:multiLevelType w:val="hybridMultilevel"/>
    <w:tmpl w:val="FA2C3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11647">
    <w:abstractNumId w:val="8"/>
  </w:num>
  <w:num w:numId="2" w16cid:durableId="597717313">
    <w:abstractNumId w:val="6"/>
  </w:num>
  <w:num w:numId="3" w16cid:durableId="911042967">
    <w:abstractNumId w:val="5"/>
  </w:num>
  <w:num w:numId="4" w16cid:durableId="1320882381">
    <w:abstractNumId w:val="4"/>
  </w:num>
  <w:num w:numId="5" w16cid:durableId="644625940">
    <w:abstractNumId w:val="7"/>
  </w:num>
  <w:num w:numId="6" w16cid:durableId="974796838">
    <w:abstractNumId w:val="3"/>
  </w:num>
  <w:num w:numId="7" w16cid:durableId="55082831">
    <w:abstractNumId w:val="2"/>
  </w:num>
  <w:num w:numId="8" w16cid:durableId="1532647658">
    <w:abstractNumId w:val="1"/>
  </w:num>
  <w:num w:numId="9" w16cid:durableId="809860310">
    <w:abstractNumId w:val="0"/>
  </w:num>
  <w:num w:numId="10" w16cid:durableId="1075936541">
    <w:abstractNumId w:val="10"/>
  </w:num>
  <w:num w:numId="11" w16cid:durableId="922224677">
    <w:abstractNumId w:val="11"/>
  </w:num>
  <w:num w:numId="12" w16cid:durableId="975794600">
    <w:abstractNumId w:val="12"/>
  </w:num>
  <w:num w:numId="13" w16cid:durableId="2616524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0F8"/>
    <w:rsid w:val="0015074B"/>
    <w:rsid w:val="0029639D"/>
    <w:rsid w:val="00326F90"/>
    <w:rsid w:val="003E771E"/>
    <w:rsid w:val="009A7FBB"/>
    <w:rsid w:val="00AA1D8D"/>
    <w:rsid w:val="00B47730"/>
    <w:rsid w:val="00CB0664"/>
    <w:rsid w:val="00F377A4"/>
    <w:rsid w:val="00FC3D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913A27"/>
  <w14:defaultImageDpi w14:val="300"/>
  <w15:docId w15:val="{D443470F-40F8-4729-AF70-5C46DD0F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Nafia</cp:lastModifiedBy>
  <cp:revision>2</cp:revision>
  <dcterms:created xsi:type="dcterms:W3CDTF">2013-12-23T23:15:00Z</dcterms:created>
  <dcterms:modified xsi:type="dcterms:W3CDTF">2025-12-03T19:36:00Z</dcterms:modified>
  <cp:category/>
</cp:coreProperties>
</file>